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 Title</w:t>
      </w:r>
    </w:p>
    <w:p>
      <w:r>
        <w:t>Author: John Doe</w:t>
      </w:r>
    </w:p>
    <w:p>
      <w:r>
        <w:t>This is a test document for citation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